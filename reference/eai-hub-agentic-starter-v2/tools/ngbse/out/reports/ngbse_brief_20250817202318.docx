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2025-08-17T20:23:18.448894Z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ewma=0.43 → projected_next=0.43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