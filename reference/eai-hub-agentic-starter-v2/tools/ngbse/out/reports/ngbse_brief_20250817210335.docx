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2025-08-17T21:03:35.204065Z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