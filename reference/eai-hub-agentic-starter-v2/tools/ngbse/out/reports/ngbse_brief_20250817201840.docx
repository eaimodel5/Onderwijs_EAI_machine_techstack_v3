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2025-08-17T20:18:40.819798Z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ewma=0.44 → projected_next=0.44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Archive_Only_Findings: p≈10.0%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