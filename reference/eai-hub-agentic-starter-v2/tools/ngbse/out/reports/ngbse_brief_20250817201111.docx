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2025-08-17T20:11:11.201607Z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ewma=0.46 → projected_next=0.46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