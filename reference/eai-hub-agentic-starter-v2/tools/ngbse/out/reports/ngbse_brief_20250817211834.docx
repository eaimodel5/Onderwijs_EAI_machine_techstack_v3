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2025-08-17T21:18:34.110154Z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{}</w:t>
      </w:r>
    </w:p>
    <w:p>
      <w:r>
        <w:rPr>
          <w:sz w:val="22"/>
        </w:rPr>
        <w:t>Coverage Imbalance: 0.0</w:t>
      </w:r>
    </w:p>
    <w:p>
      <w:r>
        <w:rPr>
          <w:sz w:val="22"/>
        </w:rPr>
        <w:t>Recency Spike: False / {}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last=0.42 ewma=0.428 → projected_next=0.428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r>
        <w:rPr>
          <w:sz w:val="22"/>
        </w:rPr>
        <w:t>- knownhostlink.com: last=0.57 ewma=0.57 → projected_next=0.57</w:t>
      </w:r>
    </w:p>
    <w:p>
      <w:r>
        <w:rPr>
          <w:sz w:val="22"/>
        </w:rPr>
        <w:t>- iherb.band: last=0.57 ewma=0.57 → projected_next=0.57</w:t>
      </w:r>
    </w:p>
    <w:p>
      <w:r>
        <w:rPr>
          <w:sz w:val="22"/>
        </w:rPr>
        <w:t>- rjo-web.nl: last=0.57 ewma=0.57 → projected_next=0.57</w:t>
      </w:r>
    </w:p>
    <w:p>
      <w:r>
        <w:rPr>
          <w:sz w:val="22"/>
        </w:rPr>
        <w:t>- kupluce.com.tr: last=0.57 ewma=0.57 → projected_next=0.57</w:t>
      </w:r>
    </w:p>
    <w:p>
      <w:r>
        <w:rPr>
          <w:sz w:val="22"/>
        </w:rPr>
        <w:t>- navigosmarttech.co.uk: last=0.57 ewma=0.57 → projected_next=0.57</w:t>
      </w:r>
    </w:p>
    <w:p>
      <w:r>
        <w:rPr>
          <w:sz w:val="22"/>
        </w:rPr>
        <w:t>- purp.social: last=0.57 ewma=0.57 → projected_next=0.57</w:t>
      </w:r>
    </w:p>
    <w:p>
      <w:r>
        <w:rPr>
          <w:sz w:val="22"/>
        </w:rPr>
        <w:t>- evury.fr: last=0.57 ewma=0.57 → projected_next=0.57</w:t>
      </w:r>
    </w:p>
    <w:p>
      <w:r>
        <w:rPr>
          <w:sz w:val="22"/>
        </w:rPr>
        <w:t>- acnoo.com: last=0.57 ewma=0.57 → projected_next=0.57</w:t>
      </w:r>
    </w:p>
    <w:p>
      <w:r>
        <w:rPr>
          <w:sz w:val="22"/>
        </w:rPr>
        <w:t>- mindreading.nyc: last=0.57 ewma=0.57 → projected_next=0.57</w:t>
      </w:r>
    </w:p>
    <w:p>
      <w:r>
        <w:rPr>
          <w:sz w:val="22"/>
        </w:rPr>
        <w:t>- swifthire.pro: last=0.57 ewma=0.57 → projected_next=0.57</w:t>
      </w:r>
    </w:p>
    <w:p>
      <w:r>
        <w:rPr>
          <w:sz w:val="22"/>
        </w:rPr>
        <w:t>- support.design: last=0.57 ewma=0.57 → projected_next=0.57</w:t>
      </w:r>
    </w:p>
    <w:p>
      <w:r>
        <w:rPr>
          <w:sz w:val="22"/>
        </w:rPr>
        <w:t>- nycrave.com: last=0.57 ewma=0.57 → projected_next=0.57</w:t>
      </w:r>
    </w:p>
    <w:p>
      <w:r>
        <w:rPr>
          <w:sz w:val="22"/>
        </w:rPr>
        <w:t>- didjitalservices.net: last=0.57 ewma=0.57 → projected_next=0.57</w:t>
      </w:r>
    </w:p>
    <w:p>
      <w:r>
        <w:rPr>
          <w:sz w:val="22"/>
        </w:rPr>
        <w:t>- x-exploring.com: last=0.57 ewma=0.57 → projected_next=0.57</w:t>
      </w:r>
    </w:p>
    <w:p>
      <w:r>
        <w:rPr>
          <w:sz w:val="22"/>
        </w:rPr>
        <w:t>- safehazard.com: last=0.57 ewma=0.57 → projected_next=0.57</w:t>
      </w:r>
    </w:p>
    <w:p>
      <w:r>
        <w:rPr>
          <w:sz w:val="22"/>
        </w:rPr>
        <w:t>- clghnan.shop: last=0.57 ewma=0.57 → projected_next=0.57</w:t>
      </w:r>
    </w:p>
    <w:p>
      <w:r>
        <w:rPr>
          <w:sz w:val="22"/>
        </w:rPr>
        <w:t>- furaffinity.net: last=0.57 ewma=0.57 → projected_next=0.57</w:t>
      </w:r>
    </w:p>
    <w:p>
      <w:r>
        <w:rPr>
          <w:sz w:val="22"/>
        </w:rPr>
        <w:t>- babyseaturtles.org: last=0.57 ewma=0.57 → projected_next=0.57</w:t>
      </w:r>
    </w:p>
    <w:p>
      <w:r>
        <w:rPr>
          <w:sz w:val="22"/>
        </w:rPr>
        <w:t>- vavada-8ama.buzz: last=0.57 ewma=0.57 → projected_next=0.57</w:t>
      </w:r>
    </w:p>
    <w:p>
      <w:r>
        <w:rPr>
          <w:sz w:val="22"/>
        </w:rPr>
        <w:t>- art-verkauf.de: last=0.57 ewma=0.57 → projected_next=0.57</w:t>
      </w:r>
    </w:p>
    <w:p>
      <w:r>
        <w:rPr>
          <w:sz w:val="22"/>
        </w:rPr>
        <w:t>- pages.dev: last=0.57 ewma=0.57 → projected_next=0.57</w:t>
      </w:r>
    </w:p>
    <w:p>
      <w:r>
        <w:rPr>
          <w:sz w:val="22"/>
        </w:rPr>
        <w:t>- register.com: last=0.57 ewma=0.57 → projected_next=0.57</w:t>
      </w:r>
    </w:p>
    <w:p>
      <w:r>
        <w:rPr>
          <w:sz w:val="22"/>
        </w:rPr>
        <w:t>- hostelnewyorkcity.com: last=0.57 ewma=0.57 → projected_next=0.57</w:t>
      </w:r>
    </w:p>
    <w:p>
      <w:r>
        <w:rPr>
          <w:sz w:val="22"/>
        </w:rPr>
        <w:t>- clevelandoutlet.com: last=0.57 ewma=0.57 → projected_next=0.57</w:t>
      </w:r>
    </w:p>
    <w:p>
      <w:r>
        <w:rPr>
          <w:sz w:val="22"/>
        </w:rPr>
        <w:t>- dhclimatecontrol.com: last=0.57 ewma=0.57 → projected_next=0.57</w:t>
      </w:r>
    </w:p>
    <w:p>
      <w:r>
        <w:rPr>
          <w:sz w:val="22"/>
        </w:rPr>
        <w:t>- thetempleoftheembodiedgoddess.com: last=0.57 ewma=0.57 → projected_next=0.57</w:t>
      </w:r>
    </w:p>
    <w:p>
      <w:r>
        <w:rPr>
          <w:sz w:val="22"/>
        </w:rPr>
        <w:t>- tumblr.com: last=0.57 ewma=0.57 → projected_next=0.57</w:t>
      </w:r>
    </w:p>
    <w:p>
      <w:r>
        <w:rPr>
          <w:sz w:val="22"/>
        </w:rPr>
        <w:t>- keenetic.io: last=0.57 ewma=0.57 → projected_next=0.57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