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2025-08-17T20:24:16.217108Z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ewma=0.425 → projected_next=0.425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