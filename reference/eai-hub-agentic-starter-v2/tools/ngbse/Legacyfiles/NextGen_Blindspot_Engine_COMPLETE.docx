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Next‑Gen Blind Spot Engine – Complete Handleiding + Code (Edge‑OSINT, legaal)</w:t>
      </w:r>
    </w:p>
    <w:p>
      <w:r>
        <w:t>Dit document levert een volledige, reproduceerbare implementatie van de Next‑Gen Blind Spot Engine. Het combineert de unieke E_AI‑blindspot‑methode met een 'omgekeerde' LLM‑strategie (zoeken naar gaten i.p.v. antwoorden) en een router/orchestrator. Alles in deze handleiding blijft binnen legale OSINT: géén TOR/I2P of gesloten breach‑portals. Voor bevoegde diensten zijn er duidelijke VERVANGPUNTEN om dezelfde pipeline aan te sluiten op niet‑publieke bronnen.</w:t>
      </w:r>
    </w:p>
    <w:p>
      <w:pPr>
        <w:pStyle w:val="Heading2"/>
      </w:pPr>
      <w:r>
        <w:t>Inhoud</w:t>
      </w:r>
    </w:p>
    <w:p>
      <w:r>
        <w:t>1. Architectuuroverzicht</w:t>
        <w:br/>
        <w:t>2. Installatie &amp; mappenstructuur</w:t>
        <w:br/>
        <w:t>3. Seeds (LLM‑omgekeerd) – formaten &amp; prompts</w:t>
        <w:br/>
        <w:t>4. Collectors (clearnet) – volledige code</w:t>
        <w:br/>
        <w:t>5. Orchestrator/Router – volledige code</w:t>
        <w:br/>
        <w:t>6. Enrichment, Triangulatie &amp; Falsificatie – volledige code</w:t>
        <w:br/>
        <w:t>7. Rapportage + chain‑of‑custody – volledige code</w:t>
        <w:br/>
        <w:t>8. E_AI‑score – automatische berekening (+ advies)</w:t>
        <w:br/>
        <w:t>9. VERVANGPUNTEN voor bevoegde partijen</w:t>
        <w:br/>
        <w:t>10. Run‑scenario’s &amp; checklist</w:t>
      </w:r>
    </w:p>
    <w:p>
      <w:pPr>
        <w:pStyle w:val="Heading2"/>
      </w:pPr>
      <w:r>
        <w:t>1) Architectuuroverzicht</w:t>
      </w:r>
    </w:p>
    <w:p>
      <w:r>
        <w:t>- Blindspot‑Kernel (LLM‑omgekeerd): genereert seeds (artefact‑patronen, vindplaatsen, prioriteit). In deze handleiding leveren we het JSON‑formaat + prompts; seed‑generatie kan door een LLM of handmatig.</w:t>
        <w:br/>
        <w:t>- Router/Orchestrator: leest seeds → stuurt collectors (urlscan, Censys, LeakIX, Wayback) aan.</w:t>
        <w:br/>
        <w:t>- Collectors: halen alléén metadata/snippets op (clearnet) binnen een tijdvenster.</w:t>
        <w:br/>
        <w:t>- Enrichment/Triangulatie: regex‑extractie (onion/PGP/wallet/hash/ZIP), dedup, scoring.</w:t>
        <w:br/>
        <w:t>- Falsificatie‑agent: heuristieken voor fake/stale/duplicate.</w:t>
        <w:br/>
        <w:t>- Rapportage: artefactentabel + hashes (chain‑of‑custody) in Markdown; export CSV/JSONL.</w:t>
        <w:br/>
        <w:t>- E_AI: automatische berekening met jouw formule en rubrics.</w:t>
        <w:br/>
      </w:r>
    </w:p>
    <w:p>
      <w:pPr>
        <w:pStyle w:val="Heading2"/>
      </w:pPr>
      <w:r>
        <w:t>2) Installatie &amp; mappenstructuur</w:t>
      </w:r>
    </w:p>
    <w:p>
      <w:r>
        <w:t>Maak onderstaande structuur aan:</w:t>
      </w:r>
    </w:p>
    <w:p>
      <w:pPr>
        <w:pStyle w:val="Code"/>
      </w:pPr>
      <w:r>
        <w:br/>
        <w:t>project_root/</w:t>
        <w:br/>
        <w:t xml:space="preserve">  .env.example</w:t>
        <w:br/>
        <w:t xml:space="preserve">  run.sh</w:t>
        <w:br/>
        <w:t xml:space="preserve">  seeds.jsonl            # LLM/handmatige seeds</w:t>
        <w:br/>
        <w:t xml:space="preserve">  collectors/</w:t>
        <w:br/>
        <w:t xml:space="preserve">    urlscan_collect.py</w:t>
        <w:br/>
        <w:t xml:space="preserve">    censys_collect.py</w:t>
        <w:br/>
        <w:t xml:space="preserve">    leakix_collect.py</w:t>
        <w:br/>
        <w:t xml:space="preserve">    wayback_collect.py</w:t>
        <w:br/>
        <w:t xml:space="preserve">  engine/</w:t>
        <w:br/>
        <w:t xml:space="preserve">    orchestrator.py</w:t>
        <w:br/>
        <w:t xml:space="preserve">    falsify.py</w:t>
        <w:br/>
        <w:t xml:space="preserve">  enrich/</w:t>
        <w:br/>
        <w:t xml:space="preserve">    triage.py</w:t>
        <w:br/>
        <w:t xml:space="preserve">  report/</w:t>
        <w:br/>
        <w:t xml:space="preserve">    make_report.py</w:t>
        <w:br/>
        <w:t xml:space="preserve">  eai/</w:t>
        <w:br/>
        <w:t xml:space="preserve">    e_ai_score.py</w:t>
        <w:br/>
        <w:t xml:space="preserve">  stage/                 # ruwe output (jsonl)</w:t>
        <w:br/>
        <w:t xml:space="preserve">  out/                   # verrijkte artefacten + rapport</w:t>
        <w:br/>
        <w:t xml:space="preserve">  requirements.txt</w:t>
        <w:br/>
      </w:r>
    </w:p>
    <w:p>
      <w:r>
        <w:t>requirements.txt:</w:t>
      </w:r>
    </w:p>
    <w:p>
      <w:pPr>
        <w:pStyle w:val="Code"/>
      </w:pPr>
      <w:r>
        <w:br/>
        <w:t>requests</w:t>
        <w:br/>
        <w:t>tldextract</w:t>
        <w:br/>
        <w:t>beautifulsoup4</w:t>
        <w:br/>
        <w:t>python-dateutil</w:t>
        <w:br/>
      </w:r>
    </w:p>
    <w:p>
      <w:r>
        <w:t>.env.example:</w:t>
      </w:r>
    </w:p>
    <w:p>
      <w:pPr>
        <w:pStyle w:val="Code"/>
      </w:pPr>
      <w:r>
        <w:br/>
        <w:t>URLSCAN_API_KEY=</w:t>
        <w:br/>
        <w:t>CENSYS_API_ID=</w:t>
        <w:br/>
        <w:t>CENSYS_API_SECRET=</w:t>
        <w:br/>
        <w:t>LEAKIX_API_KEY=</w:t>
        <w:br/>
        <w:t>WINDOW_HOURS=24</w:t>
        <w:br/>
        <w:t>USER_AGENT=BlindspotEngine/1.0 (+edu)</w:t>
        <w:br/>
      </w:r>
    </w:p>
    <w:p>
      <w:r>
        <w:t>run.sh:</w:t>
      </w:r>
    </w:p>
    <w:p>
      <w:pPr>
        <w:pStyle w:val="Code"/>
      </w:pPr>
      <w:r>
        <w:br/>
        <w:t>#!/usr/bin/env bash</w:t>
        <w:br/>
        <w:t>set -euo pipefail</w:t>
        <w:br/>
        <w:t>export $(grep -v '^#' .env | xargs || true)</w:t>
        <w:br/>
        <w:t>mkdir -p stage out</w:t>
        <w:br/>
        <w:t>python collectors/urlscan_collect.py</w:t>
        <w:br/>
        <w:t>python collectors/censys_collect.py</w:t>
        <w:br/>
        <w:t>python collectors/leakix_collect.py</w:t>
        <w:br/>
        <w:t>python collectors/wayback_collect.py</w:t>
        <w:br/>
        <w:t>python enrich/triage.py</w:t>
        <w:br/>
        <w:t>python engine/falsify.py</w:t>
        <w:br/>
        <w:t>python report/make_report.py</w:t>
        <w:br/>
        <w:t>python eai/e_ai_score.py</w:t>
        <w:br/>
      </w:r>
    </w:p>
    <w:p>
      <w:pPr>
        <w:pStyle w:val="Heading2"/>
      </w:pPr>
      <w:r>
        <w:t>3) Seeds (LLM‑omgekeerd) – formaten &amp; prompts</w:t>
      </w:r>
    </w:p>
    <w:p>
      <w:r>
        <w:t>seeds.jsonl – elk record is één hypothese (LLM‑output of handmatig):</w:t>
      </w:r>
    </w:p>
    <w:p>
      <w:pPr>
        <w:pStyle w:val="Code"/>
      </w:pPr>
      <w:r>
        <w:br/>
        <w:t>{"seed":"onion-location", "where":["urlscan","censys","leakix"], "why":"Clearnet header/mirror indicator", "priority":0.9}</w:t>
        <w:br/>
        <w:t>{"seed":"[a-z2-7]{16,56}\.onion", "where":["urlscan","*"], "why":"Onion fragment in body/JS/snippets", "priority":0.8}</w:t>
        <w:br/>
        <w:t>{"seed":"PGP PUBLIC KEY BLOCK", "where":["urlscan","wayback"], "why":"PGP‑blokken in paste/mirror context", "priority":0.6}</w:t>
        <w:br/>
        <w:t>{"seed":"(backup|dump|db|leak)[-_]\d{4}[-_]\d{2}[-_]\d{2}\.(zip|7z|gz|bz2)", "where":["urlscan","wayback"], "why":"Bestandsnaam‑patroon leaks", "priority":0.6}</w:t>
        <w:br/>
      </w:r>
    </w:p>
    <w:p>
      <w:r>
        <w:t>Prompts (kort):</w:t>
        <w:br/>
        <w:t>- Blindspot‑Kernel: "Geef JSON seeds met `seed` (regex/term), `where` (urlscan/censys/leakix/wayback/*), `why`, `priority`. Geen thematiek—alleen vormen en vindplaatsen."</w:t>
        <w:br/>
        <w:t>- Falsificatie‑agent: "Voor elk artefact: `fake_like` boolean + `reason` (typosquat/stale/duplicate/non‑canonical) — alleen metadata."</w:t>
      </w:r>
    </w:p>
    <w:p>
      <w:pPr>
        <w:pStyle w:val="Heading2"/>
      </w:pPr>
      <w:r>
        <w:t>4) Collectors – volledige code</w:t>
      </w:r>
    </w:p>
    <w:p>
      <w:r>
        <w:t>collectors/urlscan_collect.py</w:t>
      </w:r>
    </w:p>
    <w:p>
      <w:pPr>
        <w:pStyle w:val="Code"/>
      </w:pPr>
      <w:r>
        <w:br/>
        <w:t>import os, json, hashlib, requests, re</w:t>
        <w:br/>
        <w:t>from datetime import datetime, timedelta, timezone</w:t>
        <w:br/>
        <w:t>from urllib.parse import urlencode</w:t>
        <w:br/>
        <w:br/>
        <w:t>UA = os.getenv("USER_AGENT","BlindspotEngine/1.0 (+edu)")</w:t>
        <w:br/>
        <w:t>HDRS = {"User-Agent": UA, "Accept":"application/json"}</w:t>
        <w:br/>
        <w:t>WINDOW_HOURS = int(os.getenv("WINDOW_HOURS","24"))</w:t>
        <w:br/>
        <w:t>SINCE = datetime.now(timezone.utc) - timedelta(hours=WINDOW_HOURS)</w:t>
        <w:br/>
        <w:br/>
        <w:t>def sha(s): import hashlib; return hashlib.sha256(s.encode()).hexdigest()</w:t>
        <w:br/>
        <w:t>def save(rec):</w:t>
        <w:br/>
        <w:t xml:space="preserve">    os.makedirs("stage", exist_ok=True)</w:t>
        <w:br/>
        <w:t xml:space="preserve">    with open("stage/raw_urlscan.jsonl","a",encoding="utf-8") as f:</w:t>
        <w:br/>
        <w:t xml:space="preserve">        f.write(json.dumps(rec, ensure_ascii=False)+"\n")</w:t>
        <w:br/>
        <w:br/>
        <w:t>def load_seeds():</w:t>
        <w:br/>
        <w:t xml:space="preserve">    seeds=[]</w:t>
        <w:br/>
        <w:t xml:space="preserve">    if os.path.exists("seeds.jsonl"):</w:t>
        <w:br/>
        <w:t xml:space="preserve">        with open("seeds.jsonl","r",encoding="utf-8") as f:</w:t>
        <w:br/>
        <w:t xml:space="preserve">            for line in f:</w:t>
        <w:br/>
        <w:t xml:space="preserve">                try: seeds.append(json.loads(line))</w:t>
        <w:br/>
        <w:t xml:space="preserve">                except: pass</w:t>
        <w:br/>
        <w:t xml:space="preserve">    # fallback</w:t>
        <w:br/>
        <w:t xml:space="preserve">    if not seeds: seeds=[{"seed":'onion OR "onion-location"', "where":["urlscan"], "priority":0.5}]</w:t>
        <w:br/>
        <w:t xml:space="preserve">    return [s for s in seeds if ("urlscan" in s.get("where",[]) or "*" in s.get("where",[]))]</w:t>
        <w:br/>
        <w:br/>
        <w:t>def main():</w:t>
        <w:br/>
        <w:t xml:space="preserve">    key = os.getenv("URLSCAN_API_KEY","")</w:t>
        <w:br/>
        <w:t xml:space="preserve">    hdrs = dict(HDRS)</w:t>
        <w:br/>
        <w:t xml:space="preserve">    if key: hdrs["API-Key"] = key</w:t>
        <w:br/>
        <w:br/>
        <w:t xml:space="preserve">    seeds = load_seeds()</w:t>
        <w:br/>
        <w:t xml:space="preserve">    # bouw query: OR van termen; regex seeds worden hier als plain search gebruikt</w:t>
        <w:br/>
        <w:t xml:space="preserve">    q = " OR ".join([s["seed"] for s in seeds])</w:t>
        <w:br/>
        <w:t xml:space="preserve">    params = {"q": q, "size": 50, "sort":"indexed"}</w:t>
        <w:br/>
        <w:t xml:space="preserve">    r = requests.get("https://urlscan.io/api/v1/search/?" + urlencode(params), headers=hdrs, timeout=25)</w:t>
        <w:br/>
        <w:t xml:space="preserve">    r.raise_for_status()</w:t>
        <w:br/>
        <w:t xml:space="preserve">    for item in r.json().get("results", []):</w:t>
        <w:br/>
        <w:t xml:space="preserve">        indexed = item.get("indexedAt")</w:t>
        <w:br/>
        <w:t xml:space="preserve">        if not indexed: </w:t>
        <w:br/>
        <w:t xml:space="preserve">            continue</w:t>
        <w:br/>
        <w:t xml:space="preserve">        ts = datetime.fromisoformat(indexed.replace("Z","+00:00"))</w:t>
        <w:br/>
        <w:t xml:space="preserve">        if ts &lt; SINCE: </w:t>
        <w:br/>
        <w:t xml:space="preserve">            continue</w:t>
        <w:br/>
        <w:t xml:space="preserve">        uuid = item.get("uuid")</w:t>
        <w:br/>
        <w:t xml:space="preserve">        if not uuid: </w:t>
        <w:br/>
        <w:t xml:space="preserve">            continue</w:t>
        <w:br/>
        <w:t xml:space="preserve">        d = requests.get(f"https://urlscan.io/api/v1/result/{uuid}/", headers=hdrs, timeout=25).json()</w:t>
        <w:br/>
        <w:t xml:space="preserve">        url = (d.get("page") or {}).get("url","")</w:t>
        <w:br/>
        <w:t xml:space="preserve">        rec = {</w:t>
        <w:br/>
        <w:t xml:space="preserve">            "source":"urlscan","url":url,"indexedAt":indexed,</w:t>
        <w:br/>
        <w:t xml:space="preserve">            "lists": d.get("lists",{}),"data": d.get("data",{}),</w:t>
        <w:br/>
        <w:t xml:space="preserve">            "q": q, "sha": sha(url + (indexed or ""))</w:t>
        <w:br/>
        <w:t xml:space="preserve">        }</w:t>
        <w:br/>
        <w:t xml:space="preserve">        save(rec)</w:t>
        <w:br/>
        <w:t xml:space="preserve">    print("urlscan: done")</w:t>
        <w:br/>
        <w:br/>
        <w:t>if __name__ == "__main__":</w:t>
        <w:br/>
        <w:t xml:space="preserve">    main()</w:t>
        <w:br/>
      </w:r>
    </w:p>
    <w:p>
      <w:r>
        <w:t>collectors/censys_collect.py</w:t>
      </w:r>
    </w:p>
    <w:p>
      <w:pPr>
        <w:pStyle w:val="Code"/>
      </w:pPr>
      <w:r>
        <w:br/>
        <w:t>import os, json, requests</w:t>
        <w:br/>
        <w:t>API_ID = os.getenv("CENSYS_API_ID","")</w:t>
        <w:br/>
        <w:t>API_SECRET = os.getenv("CENSYS_API_SECRET","")</w:t>
        <w:br/>
        <w:t>AUTH = (API_ID, API_SECRET) if API_ID and API_SECRET else None</w:t>
        <w:br/>
        <w:br/>
        <w:t>def save(rec):</w:t>
        <w:br/>
        <w:t xml:space="preserve">    os.makedirs("stage", exist_ok=True)</w:t>
        <w:br/>
        <w:t xml:space="preserve">    with open("stage/raw_censys.jsonl","a",encoding="utf-8") as f:</w:t>
        <w:br/>
        <w:t xml:space="preserve">        f.write(json.dumps(rec, ensure_ascii=False)+"\n")</w:t>
        <w:br/>
        <w:br/>
        <w:t>def load_seeds():</w:t>
        <w:br/>
        <w:t xml:space="preserve">    seeds=[]</w:t>
        <w:br/>
        <w:t xml:space="preserve">    if os.path.exists("seeds.jsonl"):</w:t>
        <w:br/>
        <w:t xml:space="preserve">        with open("seeds.jsonl","r",encoding="utf-8") as f:</w:t>
        <w:br/>
        <w:t xml:space="preserve">            for line in f:</w:t>
        <w:br/>
        <w:t xml:space="preserve">                try: seeds.append(json.loads(line))</w:t>
        <w:br/>
        <w:t xml:space="preserve">                except: pass</w:t>
        <w:br/>
        <w:t xml:space="preserve">    if not seeds: seeds=[{"seed":"services.http.response.headers:\"onion-location\"", "where":["censys"]}]</w:t>
        <w:br/>
        <w:t xml:space="preserve">    return [s for s in seeds if ("censys" in s.get("where",[]) or "*" in s.get("where",[]))]</w:t>
        <w:br/>
        <w:br/>
        <w:t>def main():</w:t>
        <w:br/>
        <w:t xml:space="preserve">    if not AUTH:</w:t>
        <w:br/>
        <w:t xml:space="preserve">        print("censys: skipped (no keys)"); return</w:t>
        <w:br/>
        <w:t xml:space="preserve">    # Gebruik generieke header‑zoekopdracht; specifieke seeds kunnen worden vertaald naar Censys‑taal</w:t>
        <w:br/>
        <w:t xml:space="preserve">    url = "https://search.censys.io/api/v2/hosts/search"</w:t>
        <w:br/>
        <w:t xml:space="preserve">    seeds = load_seeds()</w:t>
        <w:br/>
        <w:t xml:space="preserve">    for s in seeds:</w:t>
        <w:br/>
        <w:t xml:space="preserve">        q = s["seed"] if "services." in s["seed"] else 'services.http.response.headers:"onion-location"'</w:t>
        <w:br/>
        <w:t xml:space="preserve">        payload = {"q": q, "per_page": 50}</w:t>
        <w:br/>
        <w:t xml:space="preserve">        r = requests.post(url, json=payload, auth=AUTH, timeout=25)</w:t>
        <w:br/>
        <w:t xml:space="preserve">        r.raise_for_status()</w:t>
        <w:br/>
        <w:t xml:space="preserve">        for hit in r.json().get("result",{}).get("hits",[]):</w:t>
        <w:br/>
        <w:t xml:space="preserve">            rec = {"source":"censys","ip": hit.get("ip"),"services": hit.get("services",[]),"q":q}</w:t>
        <w:br/>
        <w:t xml:space="preserve">            save(rec)</w:t>
        <w:br/>
        <w:t xml:space="preserve">    print("censys: done")</w:t>
        <w:br/>
        <w:br/>
        <w:t>if __name__=="__main__":</w:t>
        <w:br/>
        <w:t xml:space="preserve">    main()</w:t>
        <w:br/>
      </w:r>
    </w:p>
    <w:p>
      <w:r>
        <w:t>collectors/leakix_collect.py</w:t>
      </w:r>
    </w:p>
    <w:p>
      <w:pPr>
        <w:pStyle w:val="Code"/>
      </w:pPr>
      <w:r>
        <w:br/>
        <w:t>import os, json, requests</w:t>
        <w:br/>
        <w:t>from urllib.parse import urlencode</w:t>
        <w:br/>
        <w:t>API_KEY = os.getenv("LEAKIX_API_KEY","")</w:t>
        <w:br/>
        <w:t>HDRS = {"Accept":"application/json","User-Agent":"BlindspotEngine/1.0 (+edu)"}</w:t>
        <w:br/>
        <w:t>if API_KEY: HDRS["Authorization"] = f"Bearer {API_KEY}"</w:t>
        <w:br/>
        <w:br/>
        <w:t>def save(rec):</w:t>
        <w:br/>
        <w:t xml:space="preserve">    os.makedirs("stage", exist_ok=True)</w:t>
        <w:br/>
        <w:t xml:space="preserve">    with open("stage/raw_leakix.jsonl","a",encoding="utf-8") as f:</w:t>
        <w:br/>
        <w:t xml:space="preserve">        f.write(json.dumps(rec, ensure_ascii=False)+"\n")</w:t>
        <w:br/>
        <w:br/>
        <w:t>def load_seeds():</w:t>
        <w:br/>
        <w:t xml:space="preserve">    seeds=[]</w:t>
        <w:br/>
        <w:t xml:space="preserve">    if os.path.exists("seeds.jsonl"):</w:t>
        <w:br/>
        <w:t xml:space="preserve">        with open("seeds.jsonl","r",encoding="utf-8") as f:</w:t>
        <w:br/>
        <w:t xml:space="preserve">            for line in f:</w:t>
        <w:br/>
        <w:t xml:space="preserve">                try: seeds.append(json.loads(line))</w:t>
        <w:br/>
        <w:t xml:space="preserve">                except: pass</w:t>
        <w:br/>
        <w:t xml:space="preserve">    if not seeds: seeds=[{"seed":'onion OR "onion-location"', "where":["leakix"]}]</w:t>
        <w:br/>
        <w:t xml:space="preserve">    return [s for s in seeds if ("leakix" in s.get("where",[]) or "*" in s.get("where",[]))]</w:t>
        <w:br/>
        <w:br/>
        <w:t>def main():</w:t>
        <w:br/>
        <w:t xml:space="preserve">    seeds = load_seeds()</w:t>
        <w:br/>
        <w:t xml:space="preserve">    for s in seeds:</w:t>
        <w:br/>
        <w:t xml:space="preserve">        params = {"q": s["seed"], "size": 50}</w:t>
        <w:br/>
        <w:t xml:space="preserve">        r = requests.get("https://leakix.net/search?" + urlencode(params), headers=HDRS, timeout=25)</w:t>
        <w:br/>
        <w:t xml:space="preserve">        if r.status_code!=200:</w:t>
        <w:br/>
        <w:t xml:space="preserve">            print("leakix: skipped/unauthorized"); continue</w:t>
        <w:br/>
        <w:t xml:space="preserve">        for hit in r.json().get("data",[]):</w:t>
        <w:br/>
        <w:t xml:space="preserve">            url = hit.get("url") or ""</w:t>
        <w:br/>
        <w:t xml:space="preserve">            save({"source":"leakix","url":url,"q":s["seed"]})</w:t>
        <w:br/>
        <w:t xml:space="preserve">    print("leakix: done")</w:t>
        <w:br/>
        <w:br/>
        <w:t>if __name__=="__main__":</w:t>
        <w:br/>
        <w:t xml:space="preserve">    main()</w:t>
        <w:br/>
      </w:r>
    </w:p>
    <w:p>
      <w:r>
        <w:t>collectors/wayback_collect.py</w:t>
      </w:r>
    </w:p>
    <w:p>
      <w:pPr>
        <w:pStyle w:val="Code"/>
      </w:pPr>
      <w:r>
        <w:br/>
        <w:t>import os, json, requests</w:t>
        <w:br/>
        <w:t>SEEDS = ["http://example.com"]  # vervang door whitelisted targets of publieke pagina's</w:t>
        <w:br/>
        <w:t>def save(rec):</w:t>
        <w:br/>
        <w:t xml:space="preserve">    os.makedirs("stage", exist_ok=True)</w:t>
        <w:br/>
        <w:t xml:space="preserve">    with open("stage/raw_wayback.jsonl","a",encoding="utf-8") as f:</w:t>
        <w:br/>
        <w:t xml:space="preserve">        f.write(json.dumps(rec, ensure_ascii=False)+"\n")</w:t>
        <w:br/>
        <w:t>def main():</w:t>
        <w:br/>
        <w:t xml:space="preserve">    for u in SEEDS:</w:t>
        <w:br/>
        <w:t xml:space="preserve">        try:</w:t>
        <w:br/>
        <w:t xml:space="preserve">            r = requests.get("https://r.jina.ai/http://" + u.replace("http://","").replace("https://",""), timeout=20)</w:t>
        <w:br/>
        <w:t xml:space="preserve">            if r.ok:</w:t>
        <w:br/>
        <w:t xml:space="preserve">                save({"source":"wayback-like","url":u,"text":r.text[:200000]})</w:t>
        <w:br/>
        <w:t xml:space="preserve">        except Exception:</w:t>
        <w:br/>
        <w:t xml:space="preserve">            pass</w:t>
        <w:br/>
        <w:t xml:space="preserve">    print("wayback: done")</w:t>
        <w:br/>
        <w:t>if __name__=="__main__":</w:t>
        <w:br/>
        <w:t xml:space="preserve">    main()</w:t>
        <w:br/>
      </w:r>
    </w:p>
    <w:p>
      <w:pPr>
        <w:pStyle w:val="Heading2"/>
      </w:pPr>
      <w:r>
        <w:t>5) Orchestrator/Router – volledige code</w:t>
      </w:r>
    </w:p>
    <w:p>
      <w:r>
        <w:t>engine/orchestrator.py</w:t>
      </w:r>
    </w:p>
    <w:p>
      <w:pPr>
        <w:pStyle w:val="Code"/>
      </w:pPr>
      <w:r>
        <w:br/>
        <w:t>import json, subprocess, os, sys</w:t>
        <w:br/>
        <w:br/>
        <w:t>STEPS = [</w:t>
        <w:br/>
        <w:t xml:space="preserve">    ("python","collectors/urlscan_collect.py"),</w:t>
        <w:br/>
        <w:t xml:space="preserve">    ("python","collectors/censys_collect.py"),</w:t>
        <w:br/>
        <w:t xml:space="preserve">    ("python","collectors/leakix_collect.py"),</w:t>
        <w:br/>
        <w:t xml:space="preserve">    ("python","collectors/wayback_collect.py"),</w:t>
        <w:br/>
        <w:t xml:space="preserve">    ("python","enrich/triage.py"),</w:t>
        <w:br/>
        <w:t xml:space="preserve">    ("python","engine/falsify.py"),</w:t>
        <w:br/>
        <w:t xml:space="preserve">    ("python","report/make_report.py"),</w:t>
        <w:br/>
        <w:t xml:space="preserve">    ("python","eai/e_ai_score.py"),</w:t>
        <w:br/>
        <w:t>]</w:t>
        <w:br/>
        <w:br/>
        <w:t>def run():</w:t>
        <w:br/>
        <w:t xml:space="preserve">    for step in STAPS if False else STEPS:</w:t>
        <w:br/>
        <w:t xml:space="preserve">        print("&gt;&gt;", " ".join(step))</w:t>
        <w:br/>
        <w:t xml:space="preserve">        subprocess.run(step, check=False)</w:t>
        <w:br/>
        <w:br/>
        <w:t>if __name__=="__main__":</w:t>
        <w:br/>
        <w:t xml:space="preserve">    run()</w:t>
        <w:br/>
      </w:r>
    </w:p>
    <w:p>
      <w:pPr>
        <w:pStyle w:val="Heading2"/>
      </w:pPr>
      <w:r>
        <w:t>6) Enrichment, Triangulatie &amp; Falsificatie – volledige code</w:t>
      </w:r>
    </w:p>
    <w:p>
      <w:r>
        <w:t>enrich/triage.py</w:t>
      </w:r>
    </w:p>
    <w:p>
      <w:pPr>
        <w:pStyle w:val="Code"/>
      </w:pPr>
      <w:r>
        <w:br/>
        <w:t>import json, re, os, collections</w:t>
        <w:br/>
        <w:br/>
        <w:t>os.makedirs("out", exist_ok=True)</w:t>
        <w:br/>
        <w:br/>
        <w:t>ONION_RE = re.compile(r"[a-z2-7]{16,56}\.onion", re.I)</w:t>
        <w:br/>
        <w:t>PGP_RE   = re.compile(r"(?:[A-F0-9]{4}:){9}[A-F0-9]{4}", re.I)</w:t>
        <w:br/>
        <w:t>BTC_RE   = re.compile(r"\b(bc1[0-9a-z]{20,87}|[13][a-km-zA-HJ-NP-Z1-9]{25,34})\b")</w:t>
        <w:br/>
        <w:t>XMR_RE   = re.compile(r"\b4[0-9A-Za-z]{94}\b")</w:t>
        <w:br/>
        <w:t>SHA_RE   = re.compile(r"\b[a-f0-9]{64}\b")</w:t>
        <w:br/>
        <w:t>ZIP_RE   = re.compile(r"(?:backup|dump|db|leak)[-_]?\d{4}[-_]\d{2}[-_]\d{2}\.(?:zip|7z|gz|bz2)", re.I)</w:t>
        <w:br/>
        <w:br/>
        <w:t>def iter_raw():</w:t>
        <w:br/>
        <w:t xml:space="preserve">    for path in ["stage/raw_urlscan.jsonl","stage/raw_censys.jsonl","stage/raw_leakix.jsonl","stage/raw_wayback.jsonl"]:</w:t>
        <w:br/>
        <w:t xml:space="preserve">        if not os.path.exists(path): </w:t>
        <w:br/>
        <w:t xml:space="preserve">            continue</w:t>
        <w:br/>
        <w:t xml:space="preserve">        with open(path,"r",encoding="utf-8") as f:</w:t>
        <w:br/>
        <w:t xml:space="preserve">            for line in f:</w:t>
        <w:br/>
        <w:t xml:space="preserve">                if line.strip():</w:t>
        <w:br/>
        <w:t xml:space="preserve">                    yield json.loads(line)</w:t>
        <w:br/>
        <w:br/>
        <w:t>def extract(text):</w:t>
        <w:br/>
        <w:t xml:space="preserve">    arts=set()</w:t>
        <w:br/>
        <w:t xml:space="preserve">    for rx in (ONION_RE, PGP_RE, BTC_RE, XMR_RE, SHA_RE, ZIP_RE):</w:t>
        <w:br/>
        <w:t xml:space="preserve">        arts.update(rx.findall(text or ""))</w:t>
        <w:br/>
        <w:t xml:space="preserve">    return arts</w:t>
        <w:br/>
        <w:br/>
        <w:t>by_art = collections.defaultdict(lambda: {"sources":set(),"examples":set()})</w:t>
        <w:br/>
        <w:br/>
        <w:t>for rec in iter_raw():</w:t>
        <w:br/>
        <w:t xml:space="preserve">    txt = json.dumps(rec, ensure_ascii=False)</w:t>
        <w:br/>
        <w:t xml:space="preserve">    arts = extract(txt)</w:t>
        <w:br/>
        <w:t xml:space="preserve">    for a in arts:</w:t>
        <w:br/>
        <w:t xml:space="preserve">        by_art[a]["sources"].add(rec.get("source"))</w:t>
        <w:br/>
        <w:t xml:space="preserve">        ex = rec.get("url", rec.get("ip",""))</w:t>
        <w:br/>
        <w:t xml:space="preserve">        if ex: </w:t>
        <w:br/>
        <w:t xml:space="preserve">            if len(by_art[a]["examples"])&lt;3:</w:t>
        <w:br/>
        <w:t xml:space="preserve">                by_art[a]["examples"].add(ex)</w:t>
        <w:br/>
        <w:br/>
        <w:t>rows=[]</w:t>
        <w:br/>
        <w:t>for a,meta in by_art.items():</w:t>
        <w:br/>
        <w:t xml:space="preserve">    sources = sorted(list(meta["sources"]))</w:t>
        <w:br/>
        <w:t xml:space="preserve">    conf = "high" if len(sources)&gt;=2 else "medium"</w:t>
        <w:br/>
        <w:t xml:space="preserve">    rows.append({"artefact":a,"sources":sources,</w:t>
        <w:br/>
        <w:t xml:space="preserve">                 "examples":sorted(list(meta["examples"])), "confidence":conf})</w:t>
        <w:br/>
        <w:br/>
        <w:t>rows.sort(key=lambda x:(x["confidence"]!="high", -len(x["sources"]), x["artefact"]))</w:t>
        <w:br/>
        <w:br/>
        <w:t>with open("out/artefacts_scored.jsonl","w",encoding="utf-8") as f:</w:t>
        <w:br/>
        <w:t xml:space="preserve">    for r in rows:</w:t>
        <w:br/>
        <w:t xml:space="preserve">        f.write(json.dumps(r, ensure_ascii=False)+"\n")</w:t>
        <w:br/>
        <w:br/>
        <w:t>print(f"Triage complete: {len(rows)} artefacten.")</w:t>
        <w:br/>
      </w:r>
    </w:p>
    <w:p>
      <w:r>
        <w:t>engine/falsify.py</w:t>
      </w:r>
    </w:p>
    <w:p>
      <w:pPr>
        <w:pStyle w:val="Code"/>
      </w:pPr>
      <w:r>
        <w:br/>
        <w:t>import json, os, re</w:t>
        <w:br/>
        <w:br/>
        <w:t>def load(path):</w:t>
        <w:br/>
        <w:t xml:space="preserve">    if not os.path.exists(path): return []</w:t>
        <w:br/>
        <w:t xml:space="preserve">    with open(path,"r",encoding="utf-8") as f:</w:t>
        <w:br/>
        <w:t xml:space="preserve">        return [json.loads(l) for l in f]</w:t>
        <w:br/>
        <w:br/>
        <w:t>def looks_typosquat(s):</w:t>
        <w:br/>
        <w:t xml:space="preserve">    return ".onnion" in s or ".oni0n" in s  # simpele heuristiek</w:t>
        <w:br/>
        <w:br/>
        <w:t>def is_stale_example(ex):</w:t>
        <w:br/>
        <w:t xml:space="preserve">    # zonder netwerk: heuristiek op basis van hostnaam/voorbeeld</w:t>
        <w:br/>
        <w:t xml:space="preserve">    return ex.endswith("/old") or "archive" in ex</w:t>
        <w:br/>
        <w:br/>
        <w:t>def main():</w:t>
        <w:br/>
        <w:t xml:space="preserve">    path="out/artefacts_scored.jsonl"</w:t>
        <w:br/>
        <w:t xml:space="preserve">    rows = load(path)</w:t>
        <w:br/>
        <w:t xml:space="preserve">    out=[]</w:t>
        <w:br/>
        <w:t xml:space="preserve">    for r in rows:</w:t>
        <w:br/>
        <w:t xml:space="preserve">        fake_like=False</w:t>
        <w:br/>
        <w:t xml:space="preserve">        reason=[]</w:t>
        <w:br/>
        <w:t xml:space="preserve">        if any(looks_typosquat(a) for a in [r["artefact"]]):</w:t>
        <w:br/>
        <w:t xml:space="preserve">            fake_like=True; reason.append("typosquat")</w:t>
        <w:br/>
        <w:t xml:space="preserve">        if any(is_stale_example(e) for e in r.get("examples",[])):</w:t>
        <w:br/>
        <w:t xml:space="preserve">            fake_like=True; reason.append("stale")</w:t>
        <w:br/>
        <w:t xml:space="preserve">        r["falsify"] = {"fake_like": fake_like, "reason": ",".join(reason) or "n/a"}</w:t>
        <w:br/>
        <w:t xml:space="preserve">        out.append(r)</w:t>
        <w:br/>
        <w:t xml:space="preserve">    with open("out/artefacts_falsified.jsonl","w",encoding="utf-8") as f:</w:t>
        <w:br/>
        <w:t xml:space="preserve">        for r in out: f.write(json.dumps(r, ensure_ascii=False)+"\n")</w:t>
        <w:br/>
        <w:t xml:space="preserve">    print("Falsify complete.")</w:t>
        <w:br/>
        <w:br/>
        <w:t>if __name__=="__main__":</w:t>
        <w:br/>
        <w:t xml:space="preserve">    main()</w:t>
        <w:br/>
      </w:r>
    </w:p>
    <w:p>
      <w:pPr>
        <w:pStyle w:val="Heading2"/>
      </w:pPr>
      <w:r>
        <w:t>7) Rapportage + chain‑of‑custody – volledige code</w:t>
      </w:r>
    </w:p>
    <w:p>
      <w:r>
        <w:t>report/make_report.py</w:t>
      </w:r>
    </w:p>
    <w:p>
      <w:pPr>
        <w:pStyle w:val="Code"/>
      </w:pPr>
      <w:r>
        <w:br/>
        <w:t>import json, hashlib, os, time</w:t>
        <w:br/>
        <w:br/>
        <w:t>def sha_file(path):</w:t>
        <w:br/>
        <w:t xml:space="preserve">    h=hashlib.sha256()</w:t>
        <w:br/>
        <w:t xml:space="preserve">    with open(path,"rb") as f: h.update(f.read())</w:t>
        <w:br/>
        <w:t xml:space="preserve">    return h.hexdigest()</w:t>
        <w:br/>
        <w:br/>
        <w:t>def write_md(artefacts, files):</w:t>
        <w:br/>
        <w:t xml:space="preserve">    ts=time.strftime("%Y-%m-%d %H:%M:%S %Z", time.localtime())</w:t>
        <w:br/>
        <w:t xml:space="preserve">    lines=[f"# Blindspot Engine – Edge‑OSINT Rapport\n\nTijdstempel: {ts}\nRecords: {len(artefacts)}\n\n"]</w:t>
        <w:br/>
        <w:t xml:space="preserve">    lines.append("## Chain‑of‑custody\n")</w:t>
        <w:br/>
        <w:t xml:space="preserve">    for p in files:</w:t>
        <w:br/>
        <w:t xml:space="preserve">        if os.path.exists(p):</w:t>
        <w:br/>
        <w:t xml:space="preserve">            lines.append(f"- `{p}` sha256: `{sha_file(p)}`\n")</w:t>
        <w:br/>
        <w:t xml:space="preserve">    lines.append("\n## Artefacten (Top 50)\n")</w:t>
        <w:br/>
        <w:t xml:space="preserve">    for r in artefacts[:50]:</w:t>
        <w:br/>
        <w:t xml:space="preserve">        ex = ",".join([e for e in r.get("examples",[]) if e])</w:t>
        <w:br/>
        <w:t xml:space="preserve">        lines.append(f"- **{r['artefact']}** | src={','.join(r['sources'])} | ex={ex} | conf={r['confidence']} | falsify={r.get('falsify',{})}\n")</w:t>
        <w:br/>
        <w:t xml:space="preserve">    os.makedirs("out", exist_ok=True)</w:t>
        <w:br/>
        <w:t xml:space="preserve">    with open("out/report.md","w",encoding="utf-8") as f: f.write("".join(lines))</w:t>
        <w:br/>
        <w:br/>
        <w:t>def load(path):</w:t>
        <w:br/>
        <w:t xml:space="preserve">    arr=[]</w:t>
        <w:br/>
        <w:t xml:space="preserve">    if os.path.exists(path):</w:t>
        <w:br/>
        <w:t xml:space="preserve">        with open(path,"r",encoding="utf-8") as f:</w:t>
        <w:br/>
        <w:t xml:space="preserve">            for l in f: arr.append(json.loads(l))</w:t>
        <w:br/>
        <w:t xml:space="preserve">    return arr</w:t>
        <w:br/>
        <w:br/>
        <w:t>def main():</w:t>
        <w:br/>
        <w:t xml:space="preserve">    artefacts = load("out/artefacts_falsified.jsonl") or load("out/artefacts_scored.jsonl")</w:t>
        <w:br/>
        <w:t xml:space="preserve">    files = ["stage/raw_urlscan.jsonl","stage/raw_censys.jsonl","stage/raw_leakix.jsonl","stage/raw_wayback.jsonl","out/artefacts_scored.jsonl","out/artefacts_falsified.jsonl"]</w:t>
        <w:br/>
        <w:t xml:space="preserve">    write_md(artefacts, files)</w:t>
        <w:br/>
        <w:t xml:space="preserve">    print("Report written: out/report.md")</w:t>
        <w:br/>
        <w:br/>
        <w:t>if __name__=="__main__":</w:t>
        <w:br/>
        <w:t xml:space="preserve">    main()</w:t>
        <w:br/>
      </w:r>
    </w:p>
    <w:p>
      <w:pPr>
        <w:pStyle w:val="Heading2"/>
      </w:pPr>
      <w:r>
        <w:t>8) E_AI‑score – automatische berekening</w:t>
      </w:r>
    </w:p>
    <w:p>
      <w:r>
        <w:t>eai/e_ai_score.py</w:t>
      </w:r>
    </w:p>
    <w:p>
      <w:pPr>
        <w:pStyle w:val="Code"/>
      </w:pPr>
      <w:r>
        <w:br/>
        <w:t># E_AI = √[ w1·(P·W_V) + w2·(D_A·D_B) + w3·(T·A) + w4·V ]</w:t>
        <w:br/>
        <w:t>import math</w:t>
        <w:br/>
        <w:t># Next‑Gen configuratie (aanpasbaar per context)</w:t>
        <w:br/>
        <w:t>P,W_V,D_A,D_B,T,A,V = 0.55,0.78,0.95,0.70,0.85,0.85,0.85</w:t>
        <w:br/>
        <w:t>w1,w2,w3,w4 = 0.3,0.3,0.2,0.2</w:t>
        <w:br/>
        <w:t>E_AI = math.sqrt(w1*(P*W_V) + w2*(D_A*D_B) + w3*(T*A) + w4*V)</w:t>
        <w:br/>
        <w:t>print(f"E_AI score = {E_AI:.3f}")</w:t>
        <w:br/>
        <w:t>if A&gt;0.8 and D_B&lt;0.6:</w:t>
        <w:br/>
        <w:t xml:space="preserve">    print("WAARSCHUWING: hoge autonomie bij laag toezicht (verhoog D_B ≥ 0.6)")</w:t>
        <w:br/>
      </w:r>
    </w:p>
    <w:p>
      <w:pPr>
        <w:pStyle w:val="Heading2"/>
      </w:pPr>
      <w:r>
        <w:t>9) VERVANGPUNTEN voor bevoegde partijen (geen instructies, alleen architectuur)</w:t>
      </w:r>
    </w:p>
    <w:p>
      <w:r>
        <w:t>- collectors/urlscan_collect.py → tor_collect.py (zelfde output‑schema)</w:t>
        <w:br/>
        <w:t>- collectors/censys_collect.py → darkweb_index_collect.py (zelfde output‑schema)</w:t>
        <w:br/>
        <w:t>- enrich/triage.py, engine/falsify.py, report/make_report.py, eai/e_ai_score.py blijven ongewijzigd.</w:t>
        <w:br/>
        <w:t>Zo kan een bevoegde partij de pipeline 1‑op‑1 op niet‑publieke bronnen draaien met identieke artefact‑verwerking.</w:t>
      </w:r>
    </w:p>
    <w:p>
      <w:pPr>
        <w:pStyle w:val="Heading2"/>
      </w:pPr>
      <w:r>
        <w:t>10) Run‑scenario’s &amp; checklist</w:t>
      </w:r>
    </w:p>
    <w:p>
      <w:r>
        <w:t>Snelstart:</w:t>
      </w:r>
    </w:p>
    <w:p>
      <w:pPr>
        <w:pStyle w:val="Code"/>
      </w:pPr>
      <w:r>
        <w:br/>
        <w:t>python -m venv venv &amp;&amp; source venv/bin/activate</w:t>
        <w:br/>
        <w:t>pip install -r requirements.txt</w:t>
        <w:br/>
        <w:t>cp .env.example .env    # voeg keys toe (optioneel)</w:t>
        <w:br/>
        <w:t>echo '{"seed":"onion-location","where":["urlscan","censys","leakix"],"why":"header/mirror","priority":0.9}' &gt; seeds.jsonl</w:t>
        <w:br/>
        <w:t>bash run.sh</w:t>
        <w:br/>
        <w:t># bekijk: out/report.md + out/artefacts_* .jsonl</w:t>
        <w:br/>
      </w:r>
    </w:p>
    <w:p>
      <w:r>
        <w:t>Checklist chain‑of‑custody:</w:t>
        <w:br/>
        <w:t>- Bewaar ruwe jsonl in /stage met tijdstempels.</w:t>
        <w:br/>
        <w:t>- Hash alle bestanden (report vermeldt SHA‑256).</w:t>
        <w:br/>
        <w:t>- Documenteer seeds.jsonl (versie en hash).</w:t>
        <w:br/>
        <w:t>- Two‑person review op High‑confidence artefacten (D_B ≥ 0.6).</w:t>
      </w:r>
    </w:p>
    <w:p>
      <w:pPr>
        <w:pStyle w:val="Heading2"/>
      </w:pPr>
      <w:r>
        <w:t>E_AI‑score (berekend nu)</w:t>
      </w:r>
    </w:p>
    <w:p>
      <w:r>
        <w:t>Voor de Next‑Gen configuratie: E_AI = 0.802. Interpretatie: hoog potentieel met voldoende toezicht; blijf D_B ≥ 0.6 waarborgen bij A &gt; 0.8.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