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2025-08-17T20:34:05.773962Z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archive.org: last=0.42 ewma=0.42 → projected_next=0.42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